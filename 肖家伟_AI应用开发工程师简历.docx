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肖家伟</w:t>
      </w:r>
    </w:p>
    <w:p>
      <w:pPr>
        <w:spacing w:after="40"/>
        <w:jc w:val="center"/>
      </w:pPr>
      <w:r>
        <w:rPr>
          <w:rFonts w:ascii="Microsoft YaHei" w:hAnsi="Microsoft YaHei" w:eastAsia="Microsoft YaHei"/>
          <w:sz w:val="21"/>
        </w:rPr>
        <w:t>AI 应用开发工程师 ｜ Python / FastAPI / LangChain / RAG ｜ SAP/ERP 企业系统背景</w:t>
      </w:r>
    </w:p>
    <w:p>
      <w:pPr>
        <w:spacing w:after="100"/>
        <w:jc w:val="center"/>
      </w:pPr>
      <w:r>
        <w:rPr>
          <w:rFonts w:ascii="Microsoft YaHei" w:hAnsi="Microsoft YaHei" w:eastAsia="Microsoft YaHei"/>
          <w:sz w:val="19"/>
        </w:rPr>
        <w:t>手机：15841125092  ｜  邮箱：1482498792@qq.com  ｜  大连  ｜  本科 软件工程</w:t>
      </w:r>
    </w:p>
    <w:p>
      <w:pPr>
        <w:spacing w:before="160" w:after="60"/>
        <w:pBdr>
          <w:bottom w:val="single" w:sz="6" w:space="1" w:color="B7C9D8"/>
        </w:pBdr>
      </w:pPr>
      <w:r>
        <w:rPr>
          <w:rFonts w:ascii="Microsoft YaHei" w:hAnsi="Microsoft YaHei" w:eastAsia="Microsoft YaHei"/>
          <w:b/>
          <w:color w:val="1F4E79"/>
          <w:sz w:val="24"/>
        </w:rPr>
        <w:t>个人优势</w:t>
      </w:r>
    </w:p>
    <w:p>
      <w:pPr>
        <w:spacing w:after="30" w:line="252" w:lineRule="auto"/>
        <w:ind w:left="198" w:hanging="113"/>
      </w:pPr>
      <w:r>
        <w:rPr>
          <w:rFonts w:ascii="Microsoft YaHei" w:hAnsi="Microsoft YaHei" w:eastAsia="Microsoft YaHei"/>
          <w:sz w:val="19"/>
        </w:rPr>
        <w:t>· 具备约 2 年 SAP/ERP 企业系统开发经验，熟悉需求分析、技术设计、开发测试、上线支持和线上问题排查流程。</w:t>
      </w:r>
    </w:p>
    <w:p>
      <w:pPr>
        <w:spacing w:after="30" w:line="252" w:lineRule="auto"/>
        <w:ind w:left="198" w:hanging="113"/>
      </w:pPr>
      <w:r>
        <w:rPr>
          <w:rFonts w:ascii="Microsoft YaHei" w:hAnsi="Microsoft YaHei" w:eastAsia="Microsoft YaHei"/>
          <w:sz w:val="19"/>
        </w:rPr>
        <w:t>· 重点转向 AI 应用开发方向，掌握 Python、FastAPI、大模型 API 调用、Prompt 设计、LangChain/RAG、向量检索等能力。</w:t>
      </w:r>
    </w:p>
    <w:p>
      <w:pPr>
        <w:spacing w:after="30" w:line="252" w:lineRule="auto"/>
        <w:ind w:left="198" w:hanging="113"/>
      </w:pPr>
      <w:r>
        <w:rPr>
          <w:rFonts w:ascii="Microsoft YaHei" w:hAnsi="Microsoft YaHei" w:eastAsia="Microsoft YaHei"/>
          <w:sz w:val="19"/>
        </w:rPr>
        <w:t>· 能够结合企业文档、业务流程、工单记录和系统数据，开发知识库问答、文档解析、智能助手、自动化处理等 AI 应用。</w:t>
      </w:r>
    </w:p>
    <w:p>
      <w:pPr>
        <w:spacing w:after="30" w:line="252" w:lineRule="auto"/>
        <w:ind w:left="198" w:hanging="113"/>
      </w:pPr>
      <w:r>
        <w:rPr>
          <w:rFonts w:ascii="Microsoft YaHei" w:hAnsi="Microsoft YaHei" w:eastAsia="Microsoft YaHei"/>
          <w:sz w:val="19"/>
        </w:rPr>
        <w:t>· 具备业务理解和系统落地意识，能将 AI 能力与企业内部知识管理、流程查询、问题定位、报表分析等场景结合。</w:t>
      </w:r>
    </w:p>
    <w:p>
      <w:pPr>
        <w:spacing w:before="160" w:after="60"/>
        <w:pBdr>
          <w:bottom w:val="single" w:sz="6" w:space="1" w:color="B7C9D8"/>
        </w:pBdr>
      </w:pPr>
      <w:r>
        <w:rPr>
          <w:rFonts w:ascii="Microsoft YaHei" w:hAnsi="Microsoft YaHei" w:eastAsia="Microsoft YaHei"/>
          <w:b/>
          <w:color w:val="1F4E79"/>
          <w:sz w:val="24"/>
        </w:rPr>
        <w:t>专业技能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AI 应用开发</w:t>
            </w:r>
          </w:p>
        </w:tc>
        <w:tc>
          <w:tcPr>
            <w:tcW w:type="dxa" w:w="5298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大模型 API 调用、Prompt Engineering、RAG、Embedding、文本切分、向量检索、上下文管理、流式输出</w:t>
            </w:r>
          </w:p>
        </w:tc>
      </w:tr>
      <w:tr>
        <w:tc>
          <w:tcPr>
            <w:tcW w:type="dxa" w:w="5298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Python 后端</w:t>
            </w:r>
          </w:p>
        </w:tc>
        <w:tc>
          <w:tcPr>
            <w:tcW w:type="dxa" w:w="5298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Python、FastAPI、RESTful API、requests、异步编程基础、文件解析、接口封装、异常处理、日志处理</w:t>
            </w:r>
          </w:p>
        </w:tc>
      </w:tr>
      <w:tr>
        <w:tc>
          <w:tcPr>
            <w:tcW w:type="dxa" w:w="5298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数据与检索</w:t>
            </w:r>
          </w:p>
        </w:tc>
        <w:tc>
          <w:tcPr>
            <w:tcW w:type="dxa" w:w="5298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MySQL 基础、SQL、FAISS/Chroma 向量库、文档解析、结构化/非结构化数据处理</w:t>
            </w:r>
          </w:p>
        </w:tc>
      </w:tr>
      <w:tr>
        <w:tc>
          <w:tcPr>
            <w:tcW w:type="dxa" w:w="5298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企业系统经验</w:t>
            </w:r>
          </w:p>
        </w:tc>
        <w:tc>
          <w:tcPr>
            <w:tcW w:type="dxa" w:w="5298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SAP ABAP、Report、ALV、Smartforms、Enhancement、BAPI/RFC、IDoc、OData、MM/SD/FI 业务基础</w:t>
            </w:r>
          </w:p>
        </w:tc>
      </w:tr>
      <w:tr>
        <w:tc>
          <w:tcPr>
            <w:tcW w:type="dxa" w:w="5298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工程工具</w:t>
            </w:r>
          </w:p>
        </w:tc>
        <w:tc>
          <w:tcPr>
            <w:tcW w:type="dxa" w:w="5298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Git、Docker 基础、Linux 基础、Postman、VS Code、接口调试、技术文档编写</w:t>
            </w:r>
          </w:p>
        </w:tc>
      </w:tr>
    </w:tbl>
    <w:p>
      <w:pPr>
        <w:spacing w:before="160" w:after="60"/>
        <w:pBdr>
          <w:bottom w:val="single" w:sz="6" w:space="1" w:color="B7C9D8"/>
        </w:pBdr>
      </w:pPr>
      <w:r>
        <w:rPr>
          <w:rFonts w:ascii="Microsoft YaHei" w:hAnsi="Microsoft YaHei" w:eastAsia="Microsoft YaHei"/>
          <w:b/>
          <w:color w:val="1F4E79"/>
          <w:sz w:val="24"/>
        </w:rPr>
        <w:t>项目经历</w:t>
      </w:r>
    </w:p>
    <w:p>
      <w:pPr>
        <w:spacing w:after="20"/>
      </w:pPr>
      <w:r>
        <w:rPr>
          <w:rFonts w:ascii="Microsoft YaHei" w:hAnsi="Microsoft YaHei" w:eastAsia="Microsoft YaHei"/>
          <w:b/>
          <w:sz w:val="20"/>
        </w:rPr>
        <w:t>企业知识库智能问答系统</w:t>
      </w:r>
      <w:r>
        <w:rPr>
          <w:rFonts w:ascii="Microsoft YaHei" w:hAnsi="Microsoft YaHei" w:eastAsia="Microsoft YaHei"/>
          <w:sz w:val="19"/>
        </w:rPr>
        <w:t xml:space="preserve">  个人项目 / 企业场景实践</w:t>
      </w:r>
    </w:p>
    <w:p>
      <w:pPr>
        <w:spacing w:after="30" w:line="252" w:lineRule="auto"/>
        <w:ind w:left="198" w:hanging="113"/>
      </w:pPr>
      <w:r>
        <w:rPr>
          <w:rFonts w:ascii="Microsoft YaHei" w:hAnsi="Microsoft YaHei" w:eastAsia="Microsoft YaHei"/>
          <w:sz w:val="19"/>
        </w:rPr>
        <w:t>· 项目描述：基于 Python + FastAPI + LangChain + 向量数据库开发的企业文档问答系统，支持 PDF/Markdown/TXT 等资料解析、切分、向量化存储，并通过 RAG 实现基于知识库的精准问答。</w:t>
      </w:r>
    </w:p>
    <w:p>
      <w:pPr>
        <w:spacing w:after="30" w:line="252" w:lineRule="auto"/>
        <w:ind w:left="198" w:hanging="113"/>
      </w:pPr>
      <w:r>
        <w:rPr>
          <w:rFonts w:ascii="Microsoft YaHei" w:hAnsi="Microsoft YaHei" w:eastAsia="Microsoft YaHei"/>
          <w:sz w:val="19"/>
        </w:rPr>
        <w:t>· 使用 FastAPI 搭建后端接口，完成文档上传、解析、知识库构建、问答请求和会话历史管理。</w:t>
      </w:r>
    </w:p>
    <w:p>
      <w:pPr>
        <w:spacing w:after="30" w:line="252" w:lineRule="auto"/>
        <w:ind w:left="198" w:hanging="113"/>
      </w:pPr>
      <w:r>
        <w:rPr>
          <w:rFonts w:ascii="Microsoft YaHei" w:hAnsi="Microsoft YaHei" w:eastAsia="Microsoft YaHei"/>
          <w:sz w:val="19"/>
        </w:rPr>
        <w:t>· 使用 LangChain 实现文档切分、Embedding 生成、向量检索和 Prompt 拼接，提升回答与资料的相关性。</w:t>
      </w:r>
    </w:p>
    <w:p>
      <w:pPr>
        <w:spacing w:after="30" w:line="252" w:lineRule="auto"/>
        <w:ind w:left="198" w:hanging="113"/>
      </w:pPr>
      <w:r>
        <w:rPr>
          <w:rFonts w:ascii="Microsoft YaHei" w:hAnsi="Microsoft YaHei" w:eastAsia="Microsoft YaHei"/>
          <w:sz w:val="19"/>
        </w:rPr>
        <w:t>· 接入大模型 API 实现问答生成，支持基于检索上下文回答问题，降低模型幻觉。</w:t>
      </w:r>
    </w:p>
    <w:p>
      <w:pPr>
        <w:spacing w:after="30" w:line="252" w:lineRule="auto"/>
        <w:ind w:left="198" w:hanging="113"/>
      </w:pPr>
      <w:r>
        <w:rPr>
          <w:rFonts w:ascii="Microsoft YaHei" w:hAnsi="Microsoft YaHei" w:eastAsia="Microsoft YaHei"/>
          <w:sz w:val="19"/>
        </w:rPr>
        <w:t>· 设计答案来源返回机制，支持展示参考片段，提升企业知识库问答的可信度。</w:t>
      </w:r>
    </w:p>
    <w:p>
      <w:pPr>
        <w:spacing w:after="30" w:line="252" w:lineRule="auto"/>
        <w:ind w:left="198" w:hanging="113"/>
      </w:pPr>
      <w:r>
        <w:rPr>
          <w:rFonts w:ascii="Microsoft YaHei" w:hAnsi="Microsoft YaHei" w:eastAsia="Microsoft YaHei"/>
          <w:sz w:val="19"/>
        </w:rPr>
        <w:t>· 实现基础前端对话页面，支持连续问答、加载状态和流式输出效果。</w:t>
      </w:r>
    </w:p>
    <w:p>
      <w:pPr>
        <w:spacing w:after="30" w:line="252" w:lineRule="auto"/>
        <w:ind w:left="198" w:hanging="113"/>
      </w:pPr>
      <w:r>
        <w:rPr>
          <w:rFonts w:ascii="Microsoft YaHei" w:hAnsi="Microsoft YaHei" w:eastAsia="Microsoft YaHei"/>
          <w:sz w:val="19"/>
        </w:rPr>
        <w:t>· 技术栈：Python、FastAPI、LangChain、OpenAI API/兼容大模型 API、FAISS/Chroma、HTML/CSS/JavaScript</w:t>
      </w:r>
    </w:p>
    <w:p>
      <w:pPr>
        <w:spacing w:after="30" w:line="252" w:lineRule="auto"/>
        <w:ind w:left="198" w:hanging="113"/>
      </w:pPr>
      <w:r>
        <w:rPr>
          <w:rFonts w:ascii="Microsoft YaHei" w:hAnsi="Microsoft YaHei" w:eastAsia="Microsoft YaHei"/>
          <w:sz w:val="19"/>
        </w:rPr>
        <w:t>· 项目成果：完成从文档导入、向量检索到智能问答的闭环，可用于企业制度查询、项目资料查询、岗位知识沉淀等场景。</w:t>
      </w:r>
    </w:p>
    <w:p>
      <w:pPr>
        <w:spacing w:after="20"/>
      </w:pPr>
      <w:r>
        <w:rPr>
          <w:rFonts w:ascii="Microsoft YaHei" w:hAnsi="Microsoft YaHei" w:eastAsia="Microsoft YaHei"/>
          <w:b/>
          <w:sz w:val="20"/>
        </w:rPr>
        <w:t>ERP/SAP 业务知识智能助手</w:t>
      </w:r>
      <w:r>
        <w:rPr>
          <w:rFonts w:ascii="Microsoft YaHei" w:hAnsi="Microsoft YaHei" w:eastAsia="Microsoft YaHei"/>
          <w:sz w:val="19"/>
        </w:rPr>
        <w:t xml:space="preserve">  个人项目 / SAP 业务场景结合</w:t>
      </w:r>
    </w:p>
    <w:p>
      <w:pPr>
        <w:spacing w:after="30" w:line="252" w:lineRule="auto"/>
        <w:ind w:left="198" w:hanging="113"/>
      </w:pPr>
      <w:r>
        <w:rPr>
          <w:rFonts w:ascii="Microsoft YaHei" w:hAnsi="Microsoft YaHei" w:eastAsia="Microsoft YaHei"/>
          <w:sz w:val="19"/>
        </w:rPr>
        <w:t>· 项目描述：面向 SAP/ERP 开发与运维场景设计的 AI 助手，将开发规范、常见问题、业务流程说明等资料构建为知识库，用于快速查询业务规则、接口说明和异常处理建议。</w:t>
      </w:r>
    </w:p>
    <w:p>
      <w:pPr>
        <w:spacing w:after="30" w:line="252" w:lineRule="auto"/>
        <w:ind w:left="198" w:hanging="113"/>
      </w:pPr>
      <w:r>
        <w:rPr>
          <w:rFonts w:ascii="Microsoft YaHei" w:hAnsi="Microsoft YaHei" w:eastAsia="Microsoft YaHei"/>
          <w:sz w:val="19"/>
        </w:rPr>
        <w:t>· 整理 SAP/ERP 相关业务文档、开发规范、问题处理记录，形成适合检索的知识库结构。</w:t>
      </w:r>
    </w:p>
    <w:p>
      <w:pPr>
        <w:spacing w:after="30" w:line="252" w:lineRule="auto"/>
        <w:ind w:left="198" w:hanging="113"/>
      </w:pPr>
      <w:r>
        <w:rPr>
          <w:rFonts w:ascii="Microsoft YaHei" w:hAnsi="Microsoft YaHei" w:eastAsia="Microsoft YaHei"/>
          <w:sz w:val="19"/>
        </w:rPr>
        <w:t>· 基于 RAG 流程实现知识问答，使回答优先依据内部资料，而非单纯依赖大模型自由生成。</w:t>
      </w:r>
    </w:p>
    <w:p>
      <w:pPr>
        <w:spacing w:after="30" w:line="252" w:lineRule="auto"/>
        <w:ind w:left="198" w:hanging="113"/>
      </w:pPr>
      <w:r>
        <w:rPr>
          <w:rFonts w:ascii="Microsoft YaHei" w:hAnsi="Microsoft YaHei" w:eastAsia="Microsoft YaHei"/>
          <w:sz w:val="19"/>
        </w:rPr>
        <w:t>· 设计面向问题排查的 Prompt 模板，使回答包含可能原因、排查步骤、涉及事务码/接口和处理建议。</w:t>
      </w:r>
    </w:p>
    <w:p>
      <w:pPr>
        <w:spacing w:after="30" w:line="252" w:lineRule="auto"/>
        <w:ind w:left="198" w:hanging="113"/>
      </w:pPr>
      <w:r>
        <w:rPr>
          <w:rFonts w:ascii="Microsoft YaHei" w:hAnsi="Microsoft YaHei" w:eastAsia="Microsoft YaHei"/>
          <w:sz w:val="19"/>
        </w:rPr>
        <w:t>· 封装问答 API，预留与网页端、企业微信、内部系统集成的接口能力。</w:t>
      </w:r>
    </w:p>
    <w:p>
      <w:pPr>
        <w:spacing w:after="30" w:line="252" w:lineRule="auto"/>
        <w:ind w:left="198" w:hanging="113"/>
      </w:pPr>
      <w:r>
        <w:rPr>
          <w:rFonts w:ascii="Microsoft YaHei" w:hAnsi="Microsoft YaHei" w:eastAsia="Microsoft YaHei"/>
          <w:sz w:val="19"/>
        </w:rPr>
        <w:t>· 技术栈：Python、FastAPI、LangChain、Embedding、向量数据库、大模型 API、SAP/ERP 业务知识</w:t>
      </w:r>
    </w:p>
    <w:p>
      <w:pPr>
        <w:spacing w:after="30" w:line="252" w:lineRule="auto"/>
        <w:ind w:left="198" w:hanging="113"/>
      </w:pPr>
      <w:r>
        <w:rPr>
          <w:rFonts w:ascii="Microsoft YaHei" w:hAnsi="Microsoft YaHei" w:eastAsia="Microsoft YaHei"/>
          <w:sz w:val="19"/>
        </w:rPr>
        <w:t>· 项目成果：将原有 SAP/ERP 企业系统经验转化为 AI 应用落地场景，体现 AI 在企业知识管理和运维辅助中的应用价值。</w:t>
      </w:r>
    </w:p>
    <w:p>
      <w:pPr>
        <w:spacing w:after="20"/>
      </w:pPr>
      <w:r>
        <w:rPr>
          <w:rFonts w:ascii="Microsoft YaHei" w:hAnsi="Microsoft YaHei" w:eastAsia="Microsoft YaHei"/>
          <w:b/>
          <w:sz w:val="20"/>
        </w:rPr>
        <w:t>AI 简历与文档解析工具</w:t>
      </w:r>
      <w:r>
        <w:rPr>
          <w:rFonts w:ascii="Microsoft YaHei" w:hAnsi="Microsoft YaHei" w:eastAsia="Microsoft YaHei"/>
          <w:sz w:val="19"/>
        </w:rPr>
        <w:t xml:space="preserve">  个人项目 / 文档智能处理</w:t>
      </w:r>
    </w:p>
    <w:p>
      <w:pPr>
        <w:spacing w:after="30" w:line="252" w:lineRule="auto"/>
        <w:ind w:left="198" w:hanging="113"/>
      </w:pPr>
      <w:r>
        <w:rPr>
          <w:rFonts w:ascii="Microsoft YaHei" w:hAnsi="Microsoft YaHei" w:eastAsia="Microsoft YaHei"/>
          <w:sz w:val="19"/>
        </w:rPr>
        <w:t>· 项目描述：基于 Python 开发的文档解析与信息抽取工具，支持对简历、PDF、Markdown 等文本资料进行解析、字段提取、摘要生成和改写建议输出。</w:t>
      </w:r>
    </w:p>
    <w:p>
      <w:pPr>
        <w:spacing w:after="30" w:line="252" w:lineRule="auto"/>
        <w:ind w:left="198" w:hanging="113"/>
      </w:pPr>
      <w:r>
        <w:rPr>
          <w:rFonts w:ascii="Microsoft YaHei" w:hAnsi="Microsoft YaHei" w:eastAsia="Microsoft YaHei"/>
          <w:sz w:val="19"/>
        </w:rPr>
        <w:t>· 实现文档读取、文本清洗、字段识别和结构化输出，便于后续检索或入库。</w:t>
      </w:r>
    </w:p>
    <w:p>
      <w:pPr>
        <w:spacing w:after="30" w:line="252" w:lineRule="auto"/>
        <w:ind w:left="198" w:hanging="113"/>
      </w:pPr>
      <w:r>
        <w:rPr>
          <w:rFonts w:ascii="Microsoft YaHei" w:hAnsi="Microsoft YaHei" w:eastAsia="Microsoft YaHei"/>
          <w:sz w:val="19"/>
        </w:rPr>
        <w:t>· 通过 Prompt 模板让大模型输出岗位匹配分析、项目经历优化建议和简历关键词建议。</w:t>
      </w:r>
    </w:p>
    <w:p>
      <w:pPr>
        <w:spacing w:after="30" w:line="252" w:lineRule="auto"/>
        <w:ind w:left="198" w:hanging="113"/>
      </w:pPr>
      <w:r>
        <w:rPr>
          <w:rFonts w:ascii="Microsoft YaHei" w:hAnsi="Microsoft YaHei" w:eastAsia="Microsoft YaHei"/>
          <w:sz w:val="19"/>
        </w:rPr>
        <w:t>· 封装基础命令行/接口调用方式，支持后续扩展为网页端工具。</w:t>
      </w:r>
    </w:p>
    <w:p>
      <w:pPr>
        <w:spacing w:after="30" w:line="252" w:lineRule="auto"/>
        <w:ind w:left="198" w:hanging="113"/>
      </w:pPr>
      <w:r>
        <w:rPr>
          <w:rFonts w:ascii="Microsoft YaHei" w:hAnsi="Microsoft YaHei" w:eastAsia="Microsoft YaHei"/>
          <w:sz w:val="19"/>
        </w:rPr>
        <w:t>· 技术栈：Python、文档解析、Prompt 设计、大模型 API、JSON 结构化输出</w:t>
      </w:r>
    </w:p>
    <w:p>
      <w:pPr>
        <w:spacing w:after="30" w:line="252" w:lineRule="auto"/>
        <w:ind w:left="198" w:hanging="113"/>
      </w:pPr>
      <w:r>
        <w:rPr>
          <w:rFonts w:ascii="Microsoft YaHei" w:hAnsi="Microsoft YaHei" w:eastAsia="Microsoft YaHei"/>
          <w:sz w:val="19"/>
        </w:rPr>
        <w:t>· 项目成果：完成从文档输入到结构化分析结果输出的流程，可扩展到招聘、人事、知识管理等场景。</w:t>
      </w:r>
    </w:p>
    <w:p>
      <w:pPr>
        <w:spacing w:before="160" w:after="60"/>
        <w:pBdr>
          <w:bottom w:val="single" w:sz="6" w:space="1" w:color="B7C9D8"/>
        </w:pBdr>
      </w:pPr>
      <w:r>
        <w:rPr>
          <w:rFonts w:ascii="Microsoft YaHei" w:hAnsi="Microsoft YaHei" w:eastAsia="Microsoft YaHei"/>
          <w:b/>
          <w:color w:val="1F4E79"/>
          <w:sz w:val="24"/>
        </w:rPr>
        <w:t>工作经历</w:t>
      </w:r>
    </w:p>
    <w:p>
      <w:pPr>
        <w:spacing w:after="20"/>
      </w:pPr>
      <w:r>
        <w:rPr>
          <w:rFonts w:ascii="Microsoft YaHei" w:hAnsi="Microsoft YaHei" w:eastAsia="Microsoft YaHei"/>
          <w:b/>
          <w:sz w:val="20"/>
        </w:rPr>
        <w:t>松下信息系统（上海）有限公司 大连分公司</w:t>
      </w:r>
      <w:r>
        <w:rPr>
          <w:rFonts w:ascii="Microsoft YaHei" w:hAnsi="Microsoft YaHei" w:eastAsia="Microsoft YaHei"/>
          <w:sz w:val="19"/>
        </w:rPr>
        <w:t xml:space="preserve">  ABAP 开发工程师 ｜ 2024.07 - 至今</w:t>
      </w:r>
    </w:p>
    <w:p>
      <w:pPr>
        <w:spacing w:after="30" w:line="252" w:lineRule="auto"/>
        <w:ind w:left="198" w:hanging="113"/>
      </w:pPr>
      <w:r>
        <w:rPr>
          <w:rFonts w:ascii="Microsoft YaHei" w:hAnsi="Microsoft YaHei" w:eastAsia="Microsoft YaHei"/>
          <w:sz w:val="19"/>
        </w:rPr>
        <w:t>· 参与 SAP/ERP 系统开发与运维工作，对接业务顾问和用户需求，完成报表、表单、接口、增强类开发与问题修复。</w:t>
      </w:r>
    </w:p>
    <w:p>
      <w:pPr>
        <w:spacing w:after="30" w:line="252" w:lineRule="auto"/>
        <w:ind w:left="198" w:hanging="113"/>
      </w:pPr>
      <w:r>
        <w:rPr>
          <w:rFonts w:ascii="Microsoft YaHei" w:hAnsi="Microsoft YaHei" w:eastAsia="Microsoft YaHei"/>
          <w:sz w:val="19"/>
        </w:rPr>
        <w:t>· 根据功能设计文档编写技术设计并完成开发、单元测试、联调测试、上线支持和运维 Ticket 处理。</w:t>
      </w:r>
    </w:p>
    <w:p>
      <w:pPr>
        <w:spacing w:after="30" w:line="252" w:lineRule="auto"/>
        <w:ind w:left="198" w:hanging="113"/>
      </w:pPr>
      <w:r>
        <w:rPr>
          <w:rFonts w:ascii="Microsoft YaHei" w:hAnsi="Microsoft YaHei" w:eastAsia="Microsoft YaHei"/>
          <w:sz w:val="19"/>
        </w:rPr>
        <w:t>· 使用 ABAP、Open SQL、ALV、Smartforms、Enhancement、BAPI/RFC 等技术处理企业业务数据和系统集成需求。</w:t>
      </w:r>
    </w:p>
    <w:p>
      <w:pPr>
        <w:spacing w:after="30" w:line="252" w:lineRule="auto"/>
        <w:ind w:left="198" w:hanging="113"/>
      </w:pPr>
      <w:r>
        <w:rPr>
          <w:rFonts w:ascii="Microsoft YaHei" w:hAnsi="Microsoft YaHei" w:eastAsia="Microsoft YaHei"/>
          <w:sz w:val="19"/>
        </w:rPr>
        <w:t>· 熟悉企业系统中数据准确性、权限控制、接口稳定性、上线变更和问题追踪等工程要求，为 AI 应用落地提供业务系统经验。</w:t>
      </w:r>
    </w:p>
    <w:p>
      <w:pPr>
        <w:spacing w:before="160" w:after="60"/>
        <w:pBdr>
          <w:bottom w:val="single" w:sz="6" w:space="1" w:color="B7C9D8"/>
        </w:pBdr>
      </w:pPr>
      <w:r>
        <w:rPr>
          <w:rFonts w:ascii="Microsoft YaHei" w:hAnsi="Microsoft YaHei" w:eastAsia="Microsoft YaHei"/>
          <w:b/>
          <w:color w:val="1F4E79"/>
          <w:sz w:val="24"/>
        </w:rPr>
        <w:t>教育背景</w:t>
      </w:r>
    </w:p>
    <w:p>
      <w:pPr>
        <w:spacing w:after="20"/>
      </w:pPr>
      <w:r>
        <w:rPr>
          <w:rFonts w:ascii="Microsoft YaHei" w:hAnsi="Microsoft YaHei" w:eastAsia="Microsoft YaHei"/>
          <w:b/>
          <w:sz w:val="20"/>
        </w:rPr>
        <w:t>大连民族大学</w:t>
      </w:r>
      <w:r>
        <w:rPr>
          <w:rFonts w:ascii="Microsoft YaHei" w:hAnsi="Microsoft YaHei" w:eastAsia="Microsoft YaHei"/>
          <w:sz w:val="19"/>
        </w:rPr>
        <w:t xml:space="preserve">  软件工程 本科 ｜ 2020.09 - 2024.06</w:t>
      </w:r>
    </w:p>
    <w:p>
      <w:pPr>
        <w:spacing w:after="30" w:line="252" w:lineRule="auto"/>
        <w:ind w:left="198" w:hanging="113"/>
      </w:pPr>
      <w:r>
        <w:rPr>
          <w:rFonts w:ascii="Microsoft YaHei" w:hAnsi="Microsoft YaHei" w:eastAsia="Microsoft YaHei"/>
          <w:sz w:val="19"/>
        </w:rPr>
        <w:t>· 主修课程：数据结构、数据库原理、操作系统、面向对象程序设计、软件工程、计算机网络等。</w:t>
      </w:r>
    </w:p>
    <w:p>
      <w:pPr>
        <w:spacing w:after="30" w:line="252" w:lineRule="auto"/>
        <w:ind w:left="198" w:hanging="113"/>
      </w:pPr>
      <w:r>
        <w:rPr>
          <w:rFonts w:ascii="Microsoft YaHei" w:hAnsi="Microsoft YaHei" w:eastAsia="Microsoft YaHei"/>
          <w:sz w:val="19"/>
        </w:rPr>
        <w:t>· 英语水平：CET-4。</w:t>
      </w:r>
    </w:p>
    <w:p>
      <w:pPr>
        <w:spacing w:before="160" w:after="60"/>
        <w:pBdr>
          <w:bottom w:val="single" w:sz="6" w:space="1" w:color="B7C9D8"/>
        </w:pBdr>
      </w:pPr>
      <w:r>
        <w:rPr>
          <w:rFonts w:ascii="Microsoft YaHei" w:hAnsi="Microsoft YaHei" w:eastAsia="Microsoft YaHei"/>
          <w:b/>
          <w:color w:val="1F4E79"/>
          <w:sz w:val="24"/>
        </w:rPr>
        <w:t>求职定位</w:t>
      </w:r>
    </w:p>
    <w:p>
      <w:pPr>
        <w:spacing w:after="30" w:line="252" w:lineRule="auto"/>
        <w:ind w:left="198" w:hanging="113"/>
      </w:pPr>
      <w:r>
        <w:rPr>
          <w:rFonts w:ascii="Microsoft YaHei" w:hAnsi="Microsoft YaHei" w:eastAsia="Microsoft YaHei"/>
          <w:sz w:val="19"/>
        </w:rPr>
        <w:t>· 目标岗位：AI 应用开发工程师、Python 后端开发工程师、企业智能助手/RAG 应用开发工程师。</w:t>
      </w:r>
    </w:p>
    <w:p>
      <w:pPr>
        <w:spacing w:after="30" w:line="252" w:lineRule="auto"/>
        <w:ind w:left="198" w:hanging="113"/>
      </w:pPr>
      <w:r>
        <w:rPr>
          <w:rFonts w:ascii="Microsoft YaHei" w:hAnsi="Microsoft YaHei" w:eastAsia="Microsoft YaHei"/>
          <w:sz w:val="19"/>
        </w:rPr>
        <w:t>· 期望方向：企业知识库问答、文档智能处理、业务流程助手、内部系统 AI 化改造、ERP/SAP 相关 AI 应用。</w:t>
      </w:r>
    </w:p>
    <w:sectPr w:rsidR="00FC693F" w:rsidRPr="0006063C" w:rsidSect="00034616">
      <w:pgSz w:w="12240" w:h="15840"/>
      <w:pgMar w:top="737" w:right="822" w:bottom="680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